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 Reporter</w:t>
      </w:r>
    </w:p>
    <w:p>
      <w:pPr>
        <w:pStyle w:val="Heading1"/>
        <w:jc w:val="center"/>
      </w:pPr>
      <w:r>
        <w:t>Consolidated Test Automation Report</w:t>
        <w:br/>
        <w:t>(Android Mobile &amp; Flutter Web)</w:t>
      </w:r>
    </w:p>
    <w:p>
      <w:r>
        <w:br/>
        <w:br/>
        <w:br/>
        <w:br/>
      </w:r>
    </w:p>
    <w:p>
      <w:pPr>
        <w:jc w:val="center"/>
      </w:pPr>
      <w:r>
        <w:rPr>
          <w:b/>
        </w:rPr>
        <w:t>Generated On: June 12, 2026 - 13:33</w:t>
        <w:br/>
      </w:r>
      <w:r>
        <w:rPr>
          <w:b/>
        </w:rPr>
        <w:t>Total Tests Executed: 187</w:t>
        <w:br/>
      </w:r>
      <w:r>
        <w:rPr>
          <w:b/>
        </w:rPr>
        <w:t>Overall Pass Rate: 100%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This report consolidates the end-to-end automation results for the Civic Reporter platform. It covers both the Android mobile application (tested via Appium) and the Flutter Web application (tested via Selenium).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2160"/>
          </w:tcPr>
          <w:p>
            <w:r>
              <w:t>Android (Appium)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Web (Selenium)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1. Android Mobile Results (Appium)</w:t>
      </w:r>
    </w:p>
    <w:p>
      <w:r>
        <w:t>Device: Emulator-5554 | Android Version: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Case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TC01_app_launch_splash_screen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TC02_splash_to_login_transition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TC03_login_screen_ui_elements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TC04_invalid_short_phone_validation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TC05_valid_phone_navigates_to_otp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TC06_otp_screen_shows_phone_number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TC07_resend_otp_button_visible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TC08_otp_back_button_returns_to_login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TC09_successful_otp_login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TC10_login_and_logout_flow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TC11_home_dashboard_title_visible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TC12_stats_cards_visible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TC13_quick_report_buttons_visible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TC14_recent_reports_section_visible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TC15_recent_report_cards_content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TC16_report_issue_fab_visible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TC17_fab_opens_report_issue_screen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TC18_notification_bell_opens_notifications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TC19_bottom_nav_my_reports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TC20_bottom_nav_map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TC21_bottom_nav_profile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TC22_bottom_nav_back_to_home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TC23_report_issue_screen_title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TC24_photo_area_visible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TC25_photo_tap_marks_photo_added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TC26_all_categories_visible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TC27_select_category_pothole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TC28_severity_chips_visible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TC29_select_severity_high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TC30_gps_location_displayed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TC31_description_field_accepts_text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TC32_submit_without_category_shows_error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TC33_complete_report_submission_success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TC34_success_screen_shows_tracking_id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TC35_back_to_home_from_success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TC36_report_another_issue_resets_form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TC37_my_reports_title_visible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TC38_stats_row_visible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TC39_filter_chips_visible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TC40_all_filter_shows_reports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TC41_submitted_filter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TC42_resolved_filter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TC43_rejected_filter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TC44_tap_report_card_opens_detail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TC45_report_detail_content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TC46_status_timeline_steps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TC47_escalate_issue_button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TC48_escalate_shows_confirmation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TC49_back_from_detail_to_my_reports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TC50_map_screen_title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TC51_layer_selector_tabs_visible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TC52_all_issues_default_tab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TC53_map_ward_label_visible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TC54_switch_to_my_ward_tab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TC55_switch_to_my_reports_tab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TC56_stats_row_at_bottom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TC57_map_legend_visible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TC58_my_location_icon_in_appbar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TC59_map_fab_opens_report_issue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TC60_profile_title_visible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TC61_profile_name_and_phone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TC62_gold_badge_visible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TC63_profile_stats_boxes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TC64_menu_items_visible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TC65_logout_button_visible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TC66_notifications_from_profile_menu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TC67_notification_items_visible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TC68_unread_notification_count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TC69_mark_all_read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TC70_back_from_notifications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TC71_officer_portal_title_visible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TC72_officer_login_form_fields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TC73_empty_fields_validation_error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TC74_back_to_citizen_app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TC75_forgot_password_link_visible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TC76_successful_officer_login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TC77_officer_dashboard_stats_row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TC78_officer_queue_tabs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TC79_new_tab_shows_issues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TC80_sla_progress_bar_visible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TC81_switch_to_in_progress_tab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TC82_issue_card_opens_action_screen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TC83_officer_action_status_grid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TC84_assign_field_crew_options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TC85_update_status_button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TC86_officer_logout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E2E01_app_launch_and_splash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E2E02_phone_otp_login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E2E03_home_dashboard_content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E2E04_submit_new_report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E2E05_navigate_back_to_home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E2E06_view_my_reports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E2E07_open_report_detail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E2E08_explore_map_screen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E2E09_check_profile_screen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E2E10_read_notifications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E2E11_enter_officer_portal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E2E12_officer_login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E2E13_officer_reviews_issue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E2E14_officer_logout_to_login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Web App Results (Selenium)</w:t>
      </w:r>
    </w:p>
    <w:p>
      <w:r>
        <w:t>Browser: Google Chrome | Environment: Localhost:5000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Case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TC01_page_loads_successfully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TC02_splash_title_visible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TC03_splash_transitions_to_login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TC04_login_screen_ui_elements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TC05_invalid_short_phone_validation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TC06_valid_phone_navigates_to_otp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TC07_otp_screen_shows_phone_number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TC08_resend_otp_button_visible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TC09_browser_back_returns_to_login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TC10_successful_otp_login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TC11_home_title_and_ward_visible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TC12_stats_cards_visible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TC13_quick_report_section_visible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TC14_recent_reports_section_visible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TC15_recent_report_cards_content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TC16_report_issue_fab_visible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TC17_fab_opens_report_issue_screen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TC18_notification_bell_opens_notifications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TC19_bottom_nav_my_reports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TC20_bottom_nav_map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TC21_bottom_nav_profile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TC22_bottom_nav_home_returns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TC23_report_issue_screen_title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TC24_photo_area_visible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TC25_photo_tap_marks_photo_added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TC26_all_categories_visible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TC27_select_category_pothole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TC28_severity_chips_visible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TC29_select_severity_high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TC30_gps_location_displayed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TC31_description_field_accepts_text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TC32_submit_without_category_shows_error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TC33_complete_report_submission_success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TC34_success_screen_shows_tracking_id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TC35_back_to_home_from_success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TC36_report_another_issue_resets_form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TC37_my_reports_title_visible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TC38_stats_row_visible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TC39_filter_chips_visible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TC40_all_filter_shows_reports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TC41_submitted_filter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TC42_resolved_filter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TC43_rejected_filter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TC44_tap_report_card_opens_detail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TC45_report_detail_content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TC46_status_timeline_steps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TC47_escalate_issue_button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TC48_escalate_shows_confirmation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TC49_back_from_detail_to_my_reports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TC50_map_screen_title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TC51_layer_selector_tabs_visible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TC52_all_issues_default_tab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TC53_map_ward_label_visible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TC54_switch_to_my_ward_tab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TC55_switch_to_my_reports_tab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TC56_stats_row_at_bottom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TC57_map_legend_visible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TC58_my_location_icon_click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TC59_map_fab_opens_report_issue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TC60_profile_title_visible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TC61_profile_name_and_phone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TC62_gold_badge_visible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TC63_profile_stats_boxes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TC64_menu_items_visible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TC65_logout_button_visible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TC66_notifications_from_profile_menu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TC67_notification_items_visible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TC68_unread_notification_count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TC69_mark_all_read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TC70_back_from_notifications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TC71_officer_portal_title_visible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TC72_officer_login_form_fields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TC73_empty_fields_validation_error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TC74_back_to_citizen_app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TC75_forgot_password_link_visible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TC76_successful_officer_login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TC77_officer_dashboard_stats_row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TC78_officer_queue_tabs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TC79_new_tab_shows_issues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TC80_sla_progress_bar_visible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TC81_switch_to_in_progress_tab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TC82_issue_card_opens_action_screen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TC83_officer_action_status_grid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TC84_assign_field_crew_options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TC85_update_status_button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TC86_officer_logout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E2E_full_journey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